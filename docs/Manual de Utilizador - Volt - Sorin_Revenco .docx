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CA46547" wp14:textId="77777777">
      <w:pPr>
        <w:pStyle w:val="Title"/>
        <w:jc w:val="center"/>
      </w:pPr>
      <w:r>
        <w:t>Manual de Utilizador - Volt</w:t>
      </w:r>
    </w:p>
    <w:p xmlns:wp14="http://schemas.microsoft.com/office/word/2010/wordml" w14:paraId="76156F0E" wp14:textId="5C5AADE4">
      <w:pPr>
        <w:jc w:val="center"/>
      </w:pPr>
      <w:r w:rsidR="6A066175">
        <w:rPr/>
        <w:t>Sorin Revenco PDAM 2024113745</w:t>
      </w:r>
    </w:p>
    <w:p w:rsidR="7CEE98F1" w:rsidP="6A066175" w:rsidRDefault="7CEE98F1" w14:paraId="06830FC5" w14:textId="21832B4A">
      <w:pPr>
        <w:pStyle w:val="Normal"/>
        <w:jc w:val="center"/>
      </w:pPr>
      <w:r w:rsidR="7CEE98F1">
        <w:drawing>
          <wp:inline wp14:editId="72020D57" wp14:anchorId="5108CF36">
            <wp:extent cx="5486400" cy="3829050"/>
            <wp:effectExtent l="0" t="0" r="0" b="0"/>
            <wp:docPr id="1449557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557456" name="Picture 1449557456"/>
                    <pic:cNvPicPr/>
                  </pic:nvPicPr>
                  <pic:blipFill>
                    <a:blip xmlns:r="http://schemas.openxmlformats.org/officeDocument/2006/relationships" r:embed="rId583872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8E8BE6E" wp14:textId="77777777">
      <w:pPr>
        <w:pStyle w:val="Heading1"/>
      </w:pPr>
      <w:r>
        <w:t>Introdução</w:t>
      </w:r>
    </w:p>
    <w:p xmlns:wp14="http://schemas.microsoft.com/office/word/2010/wordml" w14:paraId="4EA10638" wp14:textId="77777777">
      <w:r>
        <w:t>Bem-vindo ao Volt.</w:t>
      </w:r>
      <w:r>
        <w:br/>
      </w:r>
      <w:r>
        <w:br/>
      </w:r>
      <w:r>
        <w:t>O presente manual serve para demonstrar, de forma simples e clara, como utilizar as principais funcionalidades da aplicação Volt, permitindo ao utilizador tirar o máximo proveito da mesma.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6B25C336" wp14:textId="77777777">
      <w:pPr>
        <w:pStyle w:val="Heading1"/>
      </w:pPr>
      <w:r w:rsidR="6A066175">
        <w:rPr/>
        <w:t>Utilização</w:t>
      </w:r>
      <w:r w:rsidR="6A066175">
        <w:rPr/>
        <w:t xml:space="preserve"> da </w:t>
      </w:r>
      <w:r w:rsidR="6A066175">
        <w:rPr/>
        <w:t>Aplicação</w:t>
      </w:r>
    </w:p>
    <w:p w:rsidR="6A066175" w:rsidP="6A066175" w:rsidRDefault="6A066175" w14:paraId="2401D796" w14:textId="24CDFC3B">
      <w:pPr>
        <w:pStyle w:val="Normal"/>
      </w:pPr>
    </w:p>
    <w:p w:rsidR="69EED443" w:rsidP="6A066175" w:rsidRDefault="69EED443" w14:paraId="451559BC" w14:textId="6195CB71">
      <w:pPr>
        <w:pStyle w:val="Normal"/>
        <w:jc w:val="center"/>
      </w:pPr>
      <w:r w:rsidR="69EED443">
        <w:drawing>
          <wp:inline wp14:editId="2428A924" wp14:anchorId="2515A523">
            <wp:extent cx="2533650" cy="5486400"/>
            <wp:effectExtent l="0" t="0" r="0" b="0"/>
            <wp:docPr id="1850049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049325" name="Picture 1850049325"/>
                    <pic:cNvPicPr/>
                  </pic:nvPicPr>
                  <pic:blipFill>
                    <a:blip xmlns:r="http://schemas.openxmlformats.org/officeDocument/2006/relationships" r:embed="rId590566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D0C40B9" wp14:textId="56C9142D">
      <w:pPr>
        <w:jc w:val="center"/>
      </w:pPr>
      <w:r w:rsidRPr="6A066175" w:rsidR="6A066175">
        <w:rPr>
          <w:i w:val="1"/>
          <w:iCs w:val="1"/>
        </w:rPr>
        <w:t>Figura</w:t>
      </w:r>
      <w:r w:rsidRPr="6A066175" w:rsidR="6A066175">
        <w:rPr>
          <w:i w:val="1"/>
          <w:iCs w:val="1"/>
        </w:rPr>
        <w:t xml:space="preserve"> 1 – </w:t>
      </w:r>
      <w:r w:rsidRPr="6A066175" w:rsidR="1EF4E137">
        <w:rPr>
          <w:i w:val="1"/>
          <w:iCs w:val="1"/>
        </w:rPr>
        <w:t>Primeira</w:t>
      </w:r>
      <w:r w:rsidRPr="6A066175" w:rsidR="1EF4E137">
        <w:rPr>
          <w:i w:val="1"/>
          <w:iCs w:val="1"/>
        </w:rPr>
        <w:t xml:space="preserve"> </w:t>
      </w:r>
      <w:r w:rsidRPr="6A066175" w:rsidR="1EF4E137">
        <w:rPr>
          <w:i w:val="1"/>
          <w:iCs w:val="1"/>
        </w:rPr>
        <w:t>vez</w:t>
      </w:r>
      <w:r w:rsidRPr="6A066175" w:rsidR="1EF4E137">
        <w:rPr>
          <w:i w:val="1"/>
          <w:iCs w:val="1"/>
        </w:rPr>
        <w:t xml:space="preserve"> </w:t>
      </w:r>
      <w:r w:rsidRPr="6A066175" w:rsidR="1EF4E137">
        <w:rPr>
          <w:i w:val="1"/>
          <w:iCs w:val="1"/>
        </w:rPr>
        <w:t>ao</w:t>
      </w:r>
      <w:r w:rsidRPr="6A066175" w:rsidR="1EF4E137">
        <w:rPr>
          <w:i w:val="1"/>
          <w:iCs w:val="1"/>
        </w:rPr>
        <w:t xml:space="preserve"> </w:t>
      </w:r>
      <w:r w:rsidRPr="6A066175" w:rsidR="1EF4E137">
        <w:rPr>
          <w:i w:val="1"/>
          <w:iCs w:val="1"/>
        </w:rPr>
        <w:t>entrar</w:t>
      </w:r>
      <w:r w:rsidRPr="6A066175" w:rsidR="1EF4E137">
        <w:rPr>
          <w:i w:val="1"/>
          <w:iCs w:val="1"/>
        </w:rPr>
        <w:t xml:space="preserve"> </w:t>
      </w:r>
      <w:r w:rsidRPr="6A066175" w:rsidR="1EF4E137">
        <w:rPr>
          <w:i w:val="1"/>
          <w:iCs w:val="1"/>
        </w:rPr>
        <w:t>na</w:t>
      </w:r>
      <w:r w:rsidRPr="6A066175" w:rsidR="1EF4E137">
        <w:rPr>
          <w:i w:val="1"/>
          <w:iCs w:val="1"/>
        </w:rPr>
        <w:t xml:space="preserve"> app</w:t>
      </w:r>
    </w:p>
    <w:p xmlns:wp14="http://schemas.microsoft.com/office/word/2010/wordml" w14:paraId="5DAB6C7B" wp14:textId="77777777"/>
    <w:p w:rsidR="5BAD9101" w:rsidP="6A066175" w:rsidRDefault="5BAD9101" w14:paraId="40C84C45" w14:textId="79BFFA9B">
      <w:pPr>
        <w:pStyle w:val="Normal"/>
        <w:jc w:val="center"/>
      </w:pPr>
      <w:r w:rsidR="5BAD9101">
        <w:drawing>
          <wp:inline wp14:editId="6659517C" wp14:anchorId="6EC9BA55">
            <wp:extent cx="2495550" cy="5486400"/>
            <wp:effectExtent l="0" t="0" r="0" b="0"/>
            <wp:docPr id="1249162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162156" name="Picture 1249162156"/>
                    <pic:cNvPicPr/>
                  </pic:nvPicPr>
                  <pic:blipFill>
                    <a:blip xmlns:r="http://schemas.openxmlformats.org/officeDocument/2006/relationships" r:embed="rId659219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6147354A" wp14:textId="4DBFA7D7">
      <w:pPr>
        <w:jc w:val="center"/>
        <w:rPr>
          <w:i w:val="1"/>
          <w:iCs w:val="1"/>
          <w:lang w:val="pt-BR"/>
        </w:rPr>
      </w:pPr>
      <w:r w:rsidRPr="6A066175" w:rsidR="6A066175">
        <w:rPr>
          <w:i w:val="1"/>
          <w:iCs w:val="1"/>
          <w:lang w:val="pt-BR"/>
        </w:rPr>
        <w:t>Figura</w:t>
      </w:r>
      <w:r w:rsidRPr="6A066175" w:rsidR="6A066175">
        <w:rPr>
          <w:i w:val="1"/>
          <w:iCs w:val="1"/>
          <w:lang w:val="pt-BR"/>
        </w:rPr>
        <w:t xml:space="preserve"> 2 – </w:t>
      </w:r>
      <w:r w:rsidRPr="6A066175" w:rsidR="6DE325A8">
        <w:rPr>
          <w:i w:val="1"/>
          <w:iCs w:val="1"/>
          <w:lang w:val="pt-BR"/>
        </w:rPr>
        <w:t xml:space="preserve">Vamos </w:t>
      </w:r>
      <w:r w:rsidRPr="6A066175" w:rsidR="6DE325A8">
        <w:rPr>
          <w:i w:val="1"/>
          <w:iCs w:val="1"/>
          <w:lang w:val="pt-BR"/>
        </w:rPr>
        <w:t>criar</w:t>
      </w:r>
      <w:r w:rsidRPr="6A066175" w:rsidR="6DE325A8">
        <w:rPr>
          <w:i w:val="1"/>
          <w:iCs w:val="1"/>
          <w:lang w:val="pt-BR"/>
        </w:rPr>
        <w:t xml:space="preserve"> </w:t>
      </w:r>
      <w:r w:rsidRPr="6A066175" w:rsidR="6DE325A8">
        <w:rPr>
          <w:i w:val="1"/>
          <w:iCs w:val="1"/>
          <w:lang w:val="pt-BR"/>
        </w:rPr>
        <w:t>uma</w:t>
      </w:r>
      <w:r w:rsidRPr="6A066175" w:rsidR="6DE325A8">
        <w:rPr>
          <w:i w:val="1"/>
          <w:iCs w:val="1"/>
          <w:lang w:val="pt-BR"/>
        </w:rPr>
        <w:t xml:space="preserve"> </w:t>
      </w:r>
      <w:r w:rsidRPr="6A066175" w:rsidR="6DE325A8">
        <w:rPr>
          <w:i w:val="1"/>
          <w:iCs w:val="1"/>
          <w:lang w:val="pt-BR"/>
        </w:rPr>
        <w:t>conta,clicando</w:t>
      </w:r>
      <w:r w:rsidRPr="6A066175" w:rsidR="6DE325A8">
        <w:rPr>
          <w:i w:val="1"/>
          <w:iCs w:val="1"/>
          <w:lang w:val="pt-BR"/>
        </w:rPr>
        <w:t xml:space="preserve"> </w:t>
      </w:r>
      <w:r w:rsidRPr="6A066175" w:rsidR="6DE325A8">
        <w:rPr>
          <w:i w:val="1"/>
          <w:iCs w:val="1"/>
          <w:lang w:val="pt-BR"/>
        </w:rPr>
        <w:t>em</w:t>
      </w:r>
      <w:r w:rsidRPr="6A066175" w:rsidR="6DE325A8">
        <w:rPr>
          <w:i w:val="1"/>
          <w:iCs w:val="1"/>
          <w:lang w:val="pt-BR"/>
        </w:rPr>
        <w:t xml:space="preserve"> Register</w:t>
      </w:r>
    </w:p>
    <w:p xmlns:wp14="http://schemas.microsoft.com/office/word/2010/wordml" w14:paraId="02EB378F" wp14:textId="77777777"/>
    <w:p w:rsidR="6DE325A8" w:rsidP="6A066175" w:rsidRDefault="6DE325A8" w14:paraId="1674BED9" w14:textId="087884C6">
      <w:pPr>
        <w:pStyle w:val="Normal"/>
        <w:jc w:val="center"/>
      </w:pPr>
      <w:r w:rsidR="6DE325A8">
        <w:drawing>
          <wp:inline wp14:editId="7C456D52" wp14:anchorId="28935683">
            <wp:extent cx="2486025" cy="5486400"/>
            <wp:effectExtent l="0" t="0" r="0" b="0"/>
            <wp:docPr id="372793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2793799" name="Picture 372793799"/>
                    <pic:cNvPicPr/>
                  </pic:nvPicPr>
                  <pic:blipFill>
                    <a:blip xmlns:r="http://schemas.openxmlformats.org/officeDocument/2006/relationships" r:embed="rId7178495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2B95D544" wp14:textId="6F2DF2B9">
      <w:pPr>
        <w:jc w:val="center"/>
        <w:rPr>
          <w:i w:val="1"/>
          <w:iCs w:val="1"/>
        </w:rPr>
      </w:pPr>
      <w:r w:rsidRPr="6A066175" w:rsidR="6A066175">
        <w:rPr>
          <w:i w:val="1"/>
          <w:iCs w:val="1"/>
        </w:rPr>
        <w:t>Figura</w:t>
      </w:r>
      <w:r w:rsidRPr="6A066175" w:rsidR="6A066175">
        <w:rPr>
          <w:i w:val="1"/>
          <w:iCs w:val="1"/>
        </w:rPr>
        <w:t xml:space="preserve"> 3 – </w:t>
      </w:r>
      <w:r w:rsidRPr="6A066175" w:rsidR="6FC3256B">
        <w:rPr>
          <w:i w:val="1"/>
          <w:iCs w:val="1"/>
        </w:rPr>
        <w:t>Introduza os seus dados</w:t>
      </w:r>
    </w:p>
    <w:p xmlns:wp14="http://schemas.microsoft.com/office/word/2010/wordml" w14:paraId="6A05A809" wp14:textId="77777777"/>
    <w:p w:rsidR="6FC3256B" w:rsidP="6A066175" w:rsidRDefault="6FC3256B" w14:paraId="1D01DC9C" w14:textId="6AA4550E">
      <w:pPr>
        <w:pStyle w:val="Normal"/>
        <w:jc w:val="center"/>
      </w:pPr>
      <w:r w:rsidR="6FC3256B">
        <w:drawing>
          <wp:inline wp14:editId="66C7ADE5" wp14:anchorId="2A9939B7">
            <wp:extent cx="2448267" cy="5420482"/>
            <wp:effectExtent l="0" t="0" r="0" b="0"/>
            <wp:docPr id="2007626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626471" name="Picture 2007626471"/>
                    <pic:cNvPicPr/>
                  </pic:nvPicPr>
                  <pic:blipFill>
                    <a:blip xmlns:r="http://schemas.openxmlformats.org/officeDocument/2006/relationships" r:embed="rId1349097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542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66F0DD61" wp14:textId="76CA0A7E">
      <w:pPr>
        <w:jc w:val="center"/>
        <w:rPr>
          <w:i w:val="1"/>
          <w:iCs w:val="1"/>
          <w:lang w:val="pt-BR"/>
        </w:rPr>
      </w:pPr>
      <w:r w:rsidRPr="6A066175" w:rsidR="6A066175">
        <w:rPr>
          <w:i w:val="1"/>
          <w:iCs w:val="1"/>
          <w:lang w:val="pt-BR"/>
        </w:rPr>
        <w:t xml:space="preserve">Figura 4 – </w:t>
      </w:r>
      <w:r w:rsidRPr="6A066175" w:rsidR="187D6FBD">
        <w:rPr>
          <w:i w:val="1"/>
          <w:iCs w:val="1"/>
          <w:lang w:val="pt-BR"/>
        </w:rPr>
        <w:t>Vamos ter uma exp</w:t>
      </w:r>
      <w:r w:rsidRPr="6A066175" w:rsidR="0283206B">
        <w:rPr>
          <w:i w:val="1"/>
          <w:iCs w:val="1"/>
          <w:lang w:val="pt-BR"/>
        </w:rPr>
        <w:t>e</w:t>
      </w:r>
      <w:r w:rsidRPr="6A066175" w:rsidR="187D6FBD">
        <w:rPr>
          <w:i w:val="1"/>
          <w:iCs w:val="1"/>
          <w:lang w:val="pt-BR"/>
        </w:rPr>
        <w:t>r</w:t>
      </w:r>
      <w:r w:rsidRPr="6A066175" w:rsidR="187D6FBD">
        <w:rPr>
          <w:i w:val="1"/>
          <w:iCs w:val="1"/>
          <w:lang w:val="pt-BR"/>
        </w:rPr>
        <w:t xml:space="preserve">iencia mais personalizada, basta clicar em </w:t>
      </w:r>
      <w:r w:rsidRPr="6A066175" w:rsidR="187D6FBD">
        <w:rPr>
          <w:i w:val="1"/>
          <w:iCs w:val="1"/>
          <w:lang w:val="pt-BR"/>
        </w:rPr>
        <w:t>done</w:t>
      </w:r>
      <w:r w:rsidRPr="6A066175" w:rsidR="187D6FBD">
        <w:rPr>
          <w:i w:val="1"/>
          <w:iCs w:val="1"/>
          <w:lang w:val="pt-BR"/>
        </w:rPr>
        <w:t xml:space="preserve"> e DONE</w:t>
      </w:r>
    </w:p>
    <w:p xmlns:wp14="http://schemas.microsoft.com/office/word/2010/wordml" w14:paraId="5A39BBE3" wp14:textId="77777777"/>
    <w:p w:rsidR="1B5E5932" w:rsidP="6A066175" w:rsidRDefault="1B5E5932" w14:paraId="503F1E7D" w14:textId="4639062E">
      <w:pPr>
        <w:pStyle w:val="Normal"/>
        <w:jc w:val="center"/>
      </w:pPr>
      <w:r w:rsidR="1B5E5932">
        <w:drawing>
          <wp:inline wp14:editId="03594A5B" wp14:anchorId="41600755">
            <wp:extent cx="2486372" cy="5430008"/>
            <wp:effectExtent l="0" t="0" r="0" b="0"/>
            <wp:docPr id="12038727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3872712" name="Picture 1203872712"/>
                    <pic:cNvPicPr/>
                  </pic:nvPicPr>
                  <pic:blipFill>
                    <a:blip xmlns:r="http://schemas.openxmlformats.org/officeDocument/2006/relationships" r:embed="rId13723374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5DCCCA8A" wp14:textId="0490B2BC">
      <w:pPr>
        <w:jc w:val="center"/>
        <w:rPr>
          <w:i w:val="1"/>
          <w:iCs w:val="1"/>
        </w:rPr>
      </w:pPr>
      <w:r w:rsidRPr="6A066175" w:rsidR="6A066175">
        <w:rPr>
          <w:i w:val="1"/>
          <w:iCs w:val="1"/>
        </w:rPr>
        <w:t>Figura</w:t>
      </w:r>
      <w:r w:rsidRPr="6A066175" w:rsidR="6A066175">
        <w:rPr>
          <w:i w:val="1"/>
          <w:iCs w:val="1"/>
        </w:rPr>
        <w:t xml:space="preserve"> 5 – </w:t>
      </w:r>
      <w:r w:rsidRPr="6A066175" w:rsidR="0E2975AF">
        <w:rPr>
          <w:i w:val="1"/>
          <w:iCs w:val="1"/>
        </w:rPr>
        <w:t xml:space="preserve">Esqueceu-se da </w:t>
      </w:r>
      <w:r w:rsidRPr="6A066175" w:rsidR="0E2975AF">
        <w:rPr>
          <w:i w:val="1"/>
          <w:iCs w:val="1"/>
        </w:rPr>
        <w:t>palavra</w:t>
      </w:r>
      <w:r w:rsidRPr="6A066175" w:rsidR="0E2975AF">
        <w:rPr>
          <w:i w:val="1"/>
          <w:iCs w:val="1"/>
        </w:rPr>
        <w:t xml:space="preserve"> passe, </w:t>
      </w:r>
      <w:r w:rsidRPr="6A066175" w:rsidR="0E2975AF">
        <w:rPr>
          <w:i w:val="1"/>
          <w:iCs w:val="1"/>
        </w:rPr>
        <w:t>não</w:t>
      </w:r>
      <w:r w:rsidRPr="6A066175" w:rsidR="0E2975AF">
        <w:rPr>
          <w:i w:val="1"/>
          <w:iCs w:val="1"/>
        </w:rPr>
        <w:t xml:space="preserve"> se preocupe</w:t>
      </w:r>
      <w:r w:rsidRPr="6A066175" w:rsidR="02489A03">
        <w:rPr>
          <w:i w:val="1"/>
          <w:iCs w:val="1"/>
        </w:rPr>
        <w:t>...</w:t>
      </w:r>
    </w:p>
    <w:p xmlns:wp14="http://schemas.microsoft.com/office/word/2010/wordml" w14:paraId="41C8F396" wp14:textId="77777777"/>
    <w:p w:rsidR="0E2975AF" w:rsidP="6A066175" w:rsidRDefault="0E2975AF" w14:paraId="5308D5A9" w14:textId="53A96A7B">
      <w:pPr>
        <w:pStyle w:val="Normal"/>
        <w:jc w:val="center"/>
      </w:pPr>
      <w:r w:rsidR="0E2975AF">
        <w:drawing>
          <wp:inline wp14:editId="250FB206" wp14:anchorId="244456F2">
            <wp:extent cx="2438740" cy="5430008"/>
            <wp:effectExtent l="0" t="0" r="0" b="0"/>
            <wp:docPr id="1814104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4104394" name="Picture 1814104394"/>
                    <pic:cNvPicPr/>
                  </pic:nvPicPr>
                  <pic:blipFill>
                    <a:blip xmlns:r="http://schemas.openxmlformats.org/officeDocument/2006/relationships" r:embed="rId118599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2BAF90D9" wp14:textId="591300C1">
      <w:pPr>
        <w:jc w:val="center"/>
        <w:rPr>
          <w:i w:val="1"/>
          <w:iCs w:val="1"/>
          <w:lang w:val="pt-BR"/>
        </w:rPr>
      </w:pPr>
      <w:r w:rsidRPr="6A066175" w:rsidR="6A066175">
        <w:rPr>
          <w:i w:val="1"/>
          <w:iCs w:val="1"/>
          <w:lang w:val="pt-BR"/>
        </w:rPr>
        <w:t>Figura</w:t>
      </w:r>
      <w:r w:rsidRPr="6A066175" w:rsidR="6A066175">
        <w:rPr>
          <w:i w:val="1"/>
          <w:iCs w:val="1"/>
          <w:lang w:val="pt-BR"/>
        </w:rPr>
        <w:t xml:space="preserve"> 6 – </w:t>
      </w:r>
      <w:r w:rsidRPr="6A066175" w:rsidR="3631EE42">
        <w:rPr>
          <w:i w:val="1"/>
          <w:iCs w:val="1"/>
          <w:lang w:val="pt-BR"/>
        </w:rPr>
        <w:t xml:space="preserve">Introduza o </w:t>
      </w:r>
      <w:r w:rsidRPr="6A066175" w:rsidR="3631EE42">
        <w:rPr>
          <w:i w:val="1"/>
          <w:iCs w:val="1"/>
          <w:lang w:val="pt-BR"/>
        </w:rPr>
        <w:t>codigo</w:t>
      </w:r>
      <w:r w:rsidRPr="6A066175" w:rsidR="3631EE42">
        <w:rPr>
          <w:i w:val="1"/>
          <w:iCs w:val="1"/>
          <w:lang w:val="pt-BR"/>
        </w:rPr>
        <w:t xml:space="preserve"> que recebeu e entre na sua conta!</w:t>
      </w:r>
    </w:p>
    <w:p xmlns:wp14="http://schemas.microsoft.com/office/word/2010/wordml" w14:paraId="72A3D3EC" wp14:textId="77777777"/>
    <w:p w:rsidR="60DE5B58" w:rsidP="6A066175" w:rsidRDefault="60DE5B58" w14:paraId="2BA069CA" w14:textId="5A6AAD63">
      <w:pPr>
        <w:pStyle w:val="Normal"/>
        <w:jc w:val="center"/>
      </w:pPr>
      <w:r w:rsidR="60DE5B58">
        <w:drawing>
          <wp:inline wp14:editId="7AA246CA" wp14:anchorId="1C537CBB">
            <wp:extent cx="1914792" cy="4258269"/>
            <wp:effectExtent l="0" t="0" r="0" b="0"/>
            <wp:docPr id="27786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786199" name="Picture 27786199"/>
                    <pic:cNvPicPr/>
                  </pic:nvPicPr>
                  <pic:blipFill>
                    <a:blip xmlns:r="http://schemas.openxmlformats.org/officeDocument/2006/relationships" r:embed="rId836899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4FAB19B5" wp14:textId="5E73697D">
      <w:pPr>
        <w:jc w:val="center"/>
        <w:rPr>
          <w:i w:val="1"/>
          <w:iCs w:val="1"/>
          <w:lang w:val="pt-BR"/>
        </w:rPr>
      </w:pPr>
      <w:r w:rsidRPr="6A066175" w:rsidR="6A066175">
        <w:rPr>
          <w:i w:val="1"/>
          <w:iCs w:val="1"/>
          <w:lang w:val="pt-BR"/>
        </w:rPr>
        <w:t>Figura</w:t>
      </w:r>
      <w:r w:rsidRPr="6A066175" w:rsidR="6A066175">
        <w:rPr>
          <w:i w:val="1"/>
          <w:iCs w:val="1"/>
          <w:lang w:val="pt-BR"/>
        </w:rPr>
        <w:t xml:space="preserve"> 7 – </w:t>
      </w:r>
      <w:r w:rsidRPr="6A066175" w:rsidR="05E54D4B">
        <w:rPr>
          <w:i w:val="1"/>
          <w:iCs w:val="1"/>
          <w:lang w:val="pt-BR"/>
        </w:rPr>
        <w:t xml:space="preserve">Muito </w:t>
      </w:r>
      <w:r w:rsidRPr="6A066175" w:rsidR="05E54D4B">
        <w:rPr>
          <w:i w:val="1"/>
          <w:iCs w:val="1"/>
          <w:lang w:val="pt-BR"/>
        </w:rPr>
        <w:t>bem vindo</w:t>
      </w:r>
      <w:r w:rsidRPr="6A066175" w:rsidR="05E54D4B">
        <w:rPr>
          <w:i w:val="1"/>
          <w:iCs w:val="1"/>
          <w:lang w:val="pt-BR"/>
        </w:rPr>
        <w:t xml:space="preserve"> ao seu </w:t>
      </w:r>
      <w:r w:rsidRPr="6A066175" w:rsidR="05E54D4B">
        <w:rPr>
          <w:i w:val="1"/>
          <w:iCs w:val="1"/>
          <w:lang w:val="pt-BR"/>
        </w:rPr>
        <w:t>DashBoard</w:t>
      </w:r>
      <w:r w:rsidRPr="6A066175" w:rsidR="05E54D4B">
        <w:rPr>
          <w:i w:val="1"/>
          <w:iCs w:val="1"/>
          <w:lang w:val="pt-BR"/>
        </w:rPr>
        <w:t>, mais um esforço e consegue atingir o objetivo de passos semanal!</w:t>
      </w:r>
    </w:p>
    <w:p xmlns:wp14="http://schemas.microsoft.com/office/word/2010/wordml" w14:paraId="0D0B940D" wp14:textId="77777777"/>
    <w:p w:rsidR="385615BE" w:rsidP="6A066175" w:rsidRDefault="385615BE" w14:paraId="1BEF56C2" w14:textId="63AD7ACA">
      <w:pPr>
        <w:pStyle w:val="Normal"/>
        <w:jc w:val="center"/>
      </w:pPr>
      <w:r w:rsidR="385615BE">
        <w:drawing>
          <wp:inline wp14:editId="1D0435AB" wp14:anchorId="7058918C">
            <wp:extent cx="2486025" cy="5486400"/>
            <wp:effectExtent l="0" t="0" r="0" b="0"/>
            <wp:docPr id="322918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918123" name="Picture 322918123"/>
                    <pic:cNvPicPr/>
                  </pic:nvPicPr>
                  <pic:blipFill>
                    <a:blip xmlns:r="http://schemas.openxmlformats.org/officeDocument/2006/relationships" r:embed="rId14441632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1DC3C661" wp14:textId="2397C200">
      <w:pPr>
        <w:jc w:val="center"/>
        <w:rPr>
          <w:i w:val="1"/>
          <w:iCs w:val="1"/>
          <w:lang w:val="pt-BR"/>
        </w:rPr>
      </w:pPr>
      <w:r w:rsidRPr="6A066175" w:rsidR="6A066175">
        <w:rPr>
          <w:i w:val="1"/>
          <w:iCs w:val="1"/>
          <w:lang w:val="pt-BR"/>
        </w:rPr>
        <w:t>Figura</w:t>
      </w:r>
      <w:r w:rsidRPr="6A066175" w:rsidR="6A066175">
        <w:rPr>
          <w:i w:val="1"/>
          <w:iCs w:val="1"/>
          <w:lang w:val="pt-BR"/>
        </w:rPr>
        <w:t xml:space="preserve"> 8 – </w:t>
      </w:r>
      <w:r w:rsidRPr="6A066175" w:rsidR="4473D490">
        <w:rPr>
          <w:i w:val="1"/>
          <w:iCs w:val="1"/>
          <w:lang w:val="pt-BR"/>
        </w:rPr>
        <w:t xml:space="preserve">Aceda ao Menu para começar o seu novo estilo de vida clicando em </w:t>
      </w:r>
      <w:r w:rsidRPr="6A066175" w:rsidR="01C425B0">
        <w:rPr>
          <w:i w:val="1"/>
          <w:iCs w:val="1"/>
          <w:lang w:val="pt-BR"/>
        </w:rPr>
        <w:t>“S</w:t>
      </w:r>
      <w:r w:rsidRPr="6A066175" w:rsidR="4473D490">
        <w:rPr>
          <w:i w:val="1"/>
          <w:iCs w:val="1"/>
          <w:lang w:val="pt-BR"/>
        </w:rPr>
        <w:t xml:space="preserve">tart </w:t>
      </w:r>
      <w:r w:rsidRPr="6A066175" w:rsidR="4473D490">
        <w:rPr>
          <w:i w:val="1"/>
          <w:iCs w:val="1"/>
          <w:lang w:val="pt-BR"/>
        </w:rPr>
        <w:t>Exe</w:t>
      </w:r>
      <w:r w:rsidRPr="6A066175" w:rsidR="06B69E99">
        <w:rPr>
          <w:i w:val="1"/>
          <w:iCs w:val="1"/>
          <w:lang w:val="pt-BR"/>
        </w:rPr>
        <w:t>rcise</w:t>
      </w:r>
      <w:r w:rsidRPr="6A066175" w:rsidR="146FB4C6">
        <w:rPr>
          <w:i w:val="1"/>
          <w:iCs w:val="1"/>
          <w:lang w:val="pt-BR"/>
        </w:rPr>
        <w:t>”</w:t>
      </w:r>
    </w:p>
    <w:p xmlns:wp14="http://schemas.microsoft.com/office/word/2010/wordml" w14:paraId="0E27B00A" wp14:textId="77777777"/>
    <w:p w:rsidR="146FB4C6" w:rsidP="6A066175" w:rsidRDefault="146FB4C6" w14:paraId="29B303FB" w14:textId="16A410F5">
      <w:pPr>
        <w:pStyle w:val="Normal"/>
        <w:jc w:val="center"/>
      </w:pPr>
      <w:r w:rsidR="146FB4C6">
        <w:drawing>
          <wp:inline wp14:editId="46ED9864" wp14:anchorId="3DB0C743">
            <wp:extent cx="2533650" cy="5486400"/>
            <wp:effectExtent l="0" t="0" r="0" b="0"/>
            <wp:docPr id="1511873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873219" name="Picture 1511873219"/>
                    <pic:cNvPicPr/>
                  </pic:nvPicPr>
                  <pic:blipFill>
                    <a:blip xmlns:r="http://schemas.openxmlformats.org/officeDocument/2006/relationships" r:embed="rId1602403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35C8436C" wp14:textId="085D4EAC">
      <w:pPr>
        <w:jc w:val="center"/>
        <w:rPr>
          <w:i w:val="1"/>
          <w:iCs w:val="1"/>
          <w:lang w:val="pt-BR"/>
        </w:rPr>
      </w:pPr>
      <w:r w:rsidRPr="6A066175" w:rsidR="6A066175">
        <w:rPr>
          <w:i w:val="1"/>
          <w:iCs w:val="1"/>
          <w:lang w:val="pt-BR"/>
        </w:rPr>
        <w:t>Figura</w:t>
      </w:r>
      <w:r w:rsidRPr="6A066175" w:rsidR="6A066175">
        <w:rPr>
          <w:i w:val="1"/>
          <w:iCs w:val="1"/>
          <w:lang w:val="pt-BR"/>
        </w:rPr>
        <w:t xml:space="preserve"> 9 – </w:t>
      </w:r>
      <w:r w:rsidRPr="6A066175" w:rsidR="4787667B">
        <w:rPr>
          <w:i w:val="1"/>
          <w:iCs w:val="1"/>
          <w:lang w:val="pt-BR"/>
        </w:rPr>
        <w:t>Esta</w:t>
      </w:r>
      <w:r w:rsidRPr="6A066175" w:rsidR="4787667B">
        <w:rPr>
          <w:i w:val="1"/>
          <w:iCs w:val="1"/>
          <w:lang w:val="pt-BR"/>
        </w:rPr>
        <w:t xml:space="preserve"> </w:t>
      </w:r>
      <w:r w:rsidRPr="6A066175" w:rsidR="4787667B">
        <w:rPr>
          <w:i w:val="1"/>
          <w:iCs w:val="1"/>
          <w:lang w:val="pt-BR"/>
        </w:rPr>
        <w:t>quase</w:t>
      </w:r>
      <w:r w:rsidRPr="6A066175" w:rsidR="4787667B">
        <w:rPr>
          <w:i w:val="1"/>
          <w:iCs w:val="1"/>
          <w:lang w:val="pt-BR"/>
        </w:rPr>
        <w:t xml:space="preserve">! </w:t>
      </w:r>
      <w:r w:rsidRPr="6A066175" w:rsidR="4787667B">
        <w:rPr>
          <w:i w:val="1"/>
          <w:iCs w:val="1"/>
          <w:lang w:val="pt-BR"/>
        </w:rPr>
        <w:t>Aceite</w:t>
      </w:r>
      <w:r w:rsidRPr="6A066175" w:rsidR="4787667B">
        <w:rPr>
          <w:i w:val="1"/>
          <w:iCs w:val="1"/>
          <w:lang w:val="pt-BR"/>
        </w:rPr>
        <w:t xml:space="preserve"> as </w:t>
      </w:r>
      <w:r w:rsidRPr="6A066175" w:rsidR="4787667B">
        <w:rPr>
          <w:i w:val="1"/>
          <w:iCs w:val="1"/>
          <w:lang w:val="pt-BR"/>
        </w:rPr>
        <w:t>permissões</w:t>
      </w:r>
      <w:r w:rsidRPr="6A066175" w:rsidR="4787667B">
        <w:rPr>
          <w:i w:val="1"/>
          <w:iCs w:val="1"/>
          <w:lang w:val="pt-BR"/>
        </w:rPr>
        <w:t xml:space="preserve"> </w:t>
      </w:r>
      <w:r w:rsidRPr="6A066175" w:rsidR="4787667B">
        <w:rPr>
          <w:i w:val="1"/>
          <w:iCs w:val="1"/>
          <w:lang w:val="pt-BR"/>
        </w:rPr>
        <w:t>por</w:t>
      </w:r>
      <w:r w:rsidRPr="6A066175" w:rsidR="4787667B">
        <w:rPr>
          <w:i w:val="1"/>
          <w:iCs w:val="1"/>
          <w:lang w:val="pt-BR"/>
        </w:rPr>
        <w:t xml:space="preserve"> favor</w:t>
      </w:r>
    </w:p>
    <w:p xmlns:wp14="http://schemas.microsoft.com/office/word/2010/wordml" w14:paraId="60061E4C" wp14:textId="77777777"/>
    <w:p w:rsidR="1679A9E4" w:rsidP="6A066175" w:rsidRDefault="1679A9E4" w14:paraId="422830DE" w14:textId="77F1094D">
      <w:pPr>
        <w:pStyle w:val="Normal"/>
        <w:jc w:val="center"/>
      </w:pPr>
      <w:r w:rsidR="1679A9E4">
        <w:drawing>
          <wp:inline wp14:editId="17C785F7" wp14:anchorId="265CDC9B">
            <wp:extent cx="2514600" cy="5486400"/>
            <wp:effectExtent l="0" t="0" r="0" b="0"/>
            <wp:docPr id="1433993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3993510" name="Picture 1433993510"/>
                    <pic:cNvPicPr/>
                  </pic:nvPicPr>
                  <pic:blipFill>
                    <a:blip xmlns:r="http://schemas.openxmlformats.org/officeDocument/2006/relationships" r:embed="rId6099927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C86E5B" wp14:textId="32EFCFC4">
      <w:pPr>
        <w:jc w:val="center"/>
      </w:pPr>
      <w:r w:rsidRPr="6A066175" w:rsidR="6A066175">
        <w:rPr>
          <w:i w:val="1"/>
          <w:iCs w:val="1"/>
        </w:rPr>
        <w:t>Figura</w:t>
      </w:r>
      <w:r w:rsidRPr="6A066175" w:rsidR="6A066175">
        <w:rPr>
          <w:i w:val="1"/>
          <w:iCs w:val="1"/>
        </w:rPr>
        <w:t xml:space="preserve"> 10 – </w:t>
      </w:r>
      <w:r w:rsidRPr="6A066175" w:rsidR="0ADFB4B3">
        <w:rPr>
          <w:i w:val="1"/>
          <w:iCs w:val="1"/>
        </w:rPr>
        <w:t>Muito</w:t>
      </w:r>
      <w:r w:rsidRPr="6A066175" w:rsidR="0ADFB4B3">
        <w:rPr>
          <w:i w:val="1"/>
          <w:iCs w:val="1"/>
        </w:rPr>
        <w:t xml:space="preserve"> </w:t>
      </w:r>
      <w:r w:rsidRPr="6A066175" w:rsidR="0ADFB4B3">
        <w:rPr>
          <w:i w:val="1"/>
          <w:iCs w:val="1"/>
        </w:rPr>
        <w:t>bem</w:t>
      </w:r>
      <w:r w:rsidRPr="6A066175" w:rsidR="0ADFB4B3">
        <w:rPr>
          <w:i w:val="1"/>
          <w:iCs w:val="1"/>
        </w:rPr>
        <w:t xml:space="preserve">, </w:t>
      </w:r>
      <w:r w:rsidRPr="6A066175" w:rsidR="0ADFB4B3">
        <w:rPr>
          <w:i w:val="1"/>
          <w:iCs w:val="1"/>
        </w:rPr>
        <w:t>vamos</w:t>
      </w:r>
      <w:r w:rsidRPr="6A066175" w:rsidR="0ADFB4B3">
        <w:rPr>
          <w:i w:val="1"/>
          <w:iCs w:val="1"/>
        </w:rPr>
        <w:t xml:space="preserve"> começar...</w:t>
      </w:r>
    </w:p>
    <w:p xmlns:wp14="http://schemas.microsoft.com/office/word/2010/wordml" w14:paraId="44EAFD9C" wp14:textId="77777777"/>
    <w:p w:rsidR="0ADFB4B3" w:rsidP="6A066175" w:rsidRDefault="0ADFB4B3" w14:paraId="4309F241" w14:textId="59E252D9">
      <w:pPr>
        <w:pStyle w:val="Normal"/>
        <w:jc w:val="center"/>
      </w:pPr>
      <w:r w:rsidR="0ADFB4B3">
        <w:drawing>
          <wp:inline wp14:editId="3316DA22" wp14:anchorId="3F3C8D15">
            <wp:extent cx="2476500" cy="5486400"/>
            <wp:effectExtent l="0" t="0" r="0" b="0"/>
            <wp:docPr id="1075972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972227" name="Picture 1075972227"/>
                    <pic:cNvPicPr/>
                  </pic:nvPicPr>
                  <pic:blipFill>
                    <a:blip xmlns:r="http://schemas.openxmlformats.org/officeDocument/2006/relationships" r:embed="rId822336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12311725" wp14:textId="6E93B8C8">
      <w:pPr>
        <w:jc w:val="center"/>
        <w:rPr>
          <w:i w:val="1"/>
          <w:iCs w:val="1"/>
          <w:lang w:val="pt-BR"/>
        </w:rPr>
      </w:pPr>
      <w:r w:rsidRPr="6A066175" w:rsidR="6A066175">
        <w:rPr>
          <w:i w:val="1"/>
          <w:iCs w:val="1"/>
          <w:lang w:val="pt-BR"/>
        </w:rPr>
        <w:t>Figura</w:t>
      </w:r>
      <w:r w:rsidRPr="6A066175" w:rsidR="6A066175">
        <w:rPr>
          <w:i w:val="1"/>
          <w:iCs w:val="1"/>
          <w:lang w:val="pt-BR"/>
        </w:rPr>
        <w:t xml:space="preserve"> 11 – </w:t>
      </w:r>
      <w:r w:rsidRPr="6A066175" w:rsidR="7B47C247">
        <w:rPr>
          <w:i w:val="1"/>
          <w:iCs w:val="1"/>
          <w:lang w:val="pt-BR"/>
        </w:rPr>
        <w:t>Escolha a sua atividade preferida por clicar no botão “mode”</w:t>
      </w:r>
    </w:p>
    <w:p xmlns:wp14="http://schemas.microsoft.com/office/word/2010/wordml" w14:paraId="4B94D5A5" wp14:textId="77777777"/>
    <w:p w:rsidR="0CA48BD9" w:rsidP="6A066175" w:rsidRDefault="0CA48BD9" w14:paraId="4860FF1F" w14:textId="6AAAEB93">
      <w:pPr>
        <w:pStyle w:val="Normal"/>
        <w:jc w:val="center"/>
      </w:pPr>
      <w:r w:rsidR="0CA48BD9">
        <w:drawing>
          <wp:inline wp14:editId="1AADD64C" wp14:anchorId="4198C408">
            <wp:extent cx="2486025" cy="5486400"/>
            <wp:effectExtent l="0" t="0" r="0" b="0"/>
            <wp:docPr id="68487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872666" name="Picture 684872666"/>
                    <pic:cNvPicPr/>
                  </pic:nvPicPr>
                  <pic:blipFill>
                    <a:blip xmlns:r="http://schemas.openxmlformats.org/officeDocument/2006/relationships" r:embed="rId21015293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7796A41" wp14:textId="6EC0DB8E">
      <w:pPr>
        <w:jc w:val="center"/>
      </w:pPr>
      <w:r w:rsidRPr="6A066175" w:rsidR="6A066175">
        <w:rPr>
          <w:i w:val="1"/>
          <w:iCs w:val="1"/>
          <w:lang w:val="pt-BR"/>
        </w:rPr>
        <w:t>Figura</w:t>
      </w:r>
      <w:r w:rsidRPr="6A066175" w:rsidR="6A066175">
        <w:rPr>
          <w:i w:val="1"/>
          <w:iCs w:val="1"/>
          <w:lang w:val="pt-BR"/>
        </w:rPr>
        <w:t xml:space="preserve"> 12 – </w:t>
      </w:r>
      <w:r w:rsidRPr="6A066175" w:rsidR="1E7691C9">
        <w:rPr>
          <w:i w:val="1"/>
          <w:iCs w:val="1"/>
          <w:lang w:val="pt-BR"/>
        </w:rPr>
        <w:t xml:space="preserve">Começou o seu primeiro </w:t>
      </w:r>
      <w:r w:rsidRPr="6A066175" w:rsidR="1E7691C9">
        <w:rPr>
          <w:i w:val="1"/>
          <w:iCs w:val="1"/>
          <w:lang w:val="pt-BR"/>
        </w:rPr>
        <w:t>treino!</w:t>
      </w:r>
    </w:p>
    <w:p xmlns:wp14="http://schemas.microsoft.com/office/word/2010/wordml" w14:paraId="628E1ABB" wp14:textId="5E8212D6">
      <w:pPr>
        <w:jc w:val="center"/>
      </w:pPr>
      <w:r w:rsidRPr="6A066175" w:rsidR="1E7691C9">
        <w:rPr>
          <w:i w:val="1"/>
          <w:iCs w:val="1"/>
          <w:lang w:val="pt-BR"/>
        </w:rPr>
        <w:t>Os</w:t>
      </w:r>
      <w:r w:rsidRPr="6A066175" w:rsidR="1E7691C9">
        <w:rPr>
          <w:i w:val="1"/>
          <w:iCs w:val="1"/>
          <w:lang w:val="pt-BR"/>
        </w:rPr>
        <w:t xml:space="preserve"> dados vão aparecer </w:t>
      </w:r>
      <w:r w:rsidRPr="6A066175" w:rsidR="1E7691C9">
        <w:rPr>
          <w:i w:val="1"/>
          <w:iCs w:val="1"/>
          <w:lang w:val="pt-BR"/>
        </w:rPr>
        <w:t>a</w:t>
      </w:r>
      <w:r w:rsidRPr="6A066175" w:rsidR="1E7691C9">
        <w:rPr>
          <w:i w:val="1"/>
          <w:iCs w:val="1"/>
          <w:lang w:val="pt-BR"/>
        </w:rPr>
        <w:t xml:space="preserve"> medida que você se mexe.</w:t>
      </w:r>
    </w:p>
    <w:p xmlns:wp14="http://schemas.microsoft.com/office/word/2010/wordml" w14:paraId="3DEEC669" wp14:textId="77777777"/>
    <w:p w:rsidR="79FF590E" w:rsidP="6A066175" w:rsidRDefault="79FF590E" w14:paraId="2C4AAF82" w14:textId="26EE8059">
      <w:pPr>
        <w:pStyle w:val="Normal"/>
        <w:jc w:val="center"/>
      </w:pPr>
      <w:r w:rsidR="79FF590E">
        <w:drawing>
          <wp:inline wp14:editId="722D4106" wp14:anchorId="635D3A19">
            <wp:extent cx="2505075" cy="5486400"/>
            <wp:effectExtent l="0" t="0" r="0" b="0"/>
            <wp:docPr id="28668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681385" name="Picture 286681385"/>
                    <pic:cNvPicPr/>
                  </pic:nvPicPr>
                  <pic:blipFill>
                    <a:blip xmlns:r="http://schemas.openxmlformats.org/officeDocument/2006/relationships" r:embed="rId10381720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2C1808" wp14:textId="21487E00">
      <w:pPr>
        <w:jc w:val="center"/>
      </w:pPr>
      <w:r w:rsidRPr="6A066175" w:rsidR="6A066175">
        <w:rPr>
          <w:i w:val="1"/>
          <w:iCs w:val="1"/>
        </w:rPr>
        <w:t>Figura</w:t>
      </w:r>
      <w:r w:rsidRPr="6A066175" w:rsidR="6A066175">
        <w:rPr>
          <w:i w:val="1"/>
          <w:iCs w:val="1"/>
        </w:rPr>
        <w:t xml:space="preserve"> 13 – </w:t>
      </w:r>
      <w:r w:rsidRPr="6A066175" w:rsidR="2496FF45">
        <w:rPr>
          <w:i w:val="1"/>
          <w:iCs w:val="1"/>
        </w:rPr>
        <w:t>Enganou</w:t>
      </w:r>
      <w:r w:rsidRPr="6A066175" w:rsidR="2496FF45">
        <w:rPr>
          <w:i w:val="1"/>
          <w:iCs w:val="1"/>
        </w:rPr>
        <w:t>-</w:t>
      </w:r>
      <w:r w:rsidRPr="6A066175" w:rsidR="2496FF45">
        <w:rPr>
          <w:i w:val="1"/>
          <w:iCs w:val="1"/>
        </w:rPr>
        <w:t>se</w:t>
      </w:r>
      <w:r w:rsidRPr="6A066175" w:rsidR="2496FF45">
        <w:rPr>
          <w:i w:val="1"/>
          <w:iCs w:val="1"/>
        </w:rPr>
        <w:t xml:space="preserve"> no </w:t>
      </w:r>
      <w:r w:rsidRPr="6A066175" w:rsidR="2496FF45">
        <w:rPr>
          <w:i w:val="1"/>
          <w:iCs w:val="1"/>
        </w:rPr>
        <w:t>treino</w:t>
      </w:r>
      <w:r w:rsidRPr="6A066175" w:rsidR="2496FF45">
        <w:rPr>
          <w:i w:val="1"/>
          <w:iCs w:val="1"/>
        </w:rPr>
        <w:t xml:space="preserve"> D:</w:t>
      </w:r>
    </w:p>
    <w:p w:rsidR="2496FF45" w:rsidP="6A066175" w:rsidRDefault="2496FF45" w14:paraId="50CB9B5C" w14:textId="2790527E">
      <w:pPr>
        <w:jc w:val="center"/>
      </w:pPr>
      <w:r w:rsidRPr="6A066175" w:rsidR="2496FF45">
        <w:rPr>
          <w:i w:val="1"/>
          <w:iCs w:val="1"/>
          <w:lang w:val="pt-BR"/>
        </w:rPr>
        <w:t>Não</w:t>
      </w:r>
      <w:r w:rsidRPr="6A066175" w:rsidR="2496FF45">
        <w:rPr>
          <w:i w:val="1"/>
          <w:iCs w:val="1"/>
          <w:lang w:val="pt-BR"/>
        </w:rPr>
        <w:t xml:space="preserve"> </w:t>
      </w:r>
      <w:r w:rsidRPr="6A066175" w:rsidR="2496FF45">
        <w:rPr>
          <w:i w:val="1"/>
          <w:iCs w:val="1"/>
          <w:lang w:val="pt-BR"/>
        </w:rPr>
        <w:t>há</w:t>
      </w:r>
      <w:r w:rsidRPr="6A066175" w:rsidR="2496FF45">
        <w:rPr>
          <w:i w:val="1"/>
          <w:iCs w:val="1"/>
          <w:lang w:val="pt-BR"/>
        </w:rPr>
        <w:t xml:space="preserve"> </w:t>
      </w:r>
      <w:r w:rsidRPr="6A066175" w:rsidR="2496FF45">
        <w:rPr>
          <w:i w:val="1"/>
          <w:iCs w:val="1"/>
          <w:lang w:val="pt-BR"/>
        </w:rPr>
        <w:t>stress ,</w:t>
      </w:r>
      <w:r w:rsidRPr="6A066175" w:rsidR="2496FF45">
        <w:rPr>
          <w:i w:val="1"/>
          <w:iCs w:val="1"/>
          <w:lang w:val="pt-BR"/>
        </w:rPr>
        <w:t xml:space="preserve"> </w:t>
      </w:r>
      <w:r w:rsidRPr="6A066175" w:rsidR="2496FF45">
        <w:rPr>
          <w:i w:val="1"/>
          <w:iCs w:val="1"/>
          <w:lang w:val="pt-BR"/>
        </w:rPr>
        <w:t>vamos</w:t>
      </w:r>
      <w:r w:rsidRPr="6A066175" w:rsidR="2496FF45">
        <w:rPr>
          <w:i w:val="1"/>
          <w:iCs w:val="1"/>
          <w:lang w:val="pt-BR"/>
        </w:rPr>
        <w:t xml:space="preserve"> </w:t>
      </w:r>
      <w:r w:rsidRPr="6A066175" w:rsidR="2496FF45">
        <w:rPr>
          <w:i w:val="1"/>
          <w:iCs w:val="1"/>
          <w:lang w:val="pt-BR"/>
        </w:rPr>
        <w:t>recomeçar</w:t>
      </w:r>
      <w:r w:rsidRPr="6A066175" w:rsidR="2496FF45">
        <w:rPr>
          <w:i w:val="1"/>
          <w:iCs w:val="1"/>
          <w:lang w:val="pt-BR"/>
        </w:rPr>
        <w:t xml:space="preserve"> </w:t>
      </w:r>
      <w:r w:rsidRPr="6A066175" w:rsidR="2496FF45">
        <w:rPr>
          <w:i w:val="1"/>
          <w:iCs w:val="1"/>
          <w:lang w:val="pt-BR"/>
        </w:rPr>
        <w:t>sem</w:t>
      </w:r>
      <w:r w:rsidRPr="6A066175" w:rsidR="2496FF45">
        <w:rPr>
          <w:i w:val="1"/>
          <w:iCs w:val="1"/>
          <w:lang w:val="pt-BR"/>
        </w:rPr>
        <w:t xml:space="preserve"> guardar este treino</w:t>
      </w:r>
    </w:p>
    <w:p xmlns:wp14="http://schemas.microsoft.com/office/word/2010/wordml" w14:paraId="3656B9AB" wp14:textId="77777777"/>
    <w:p w:rsidR="2496FF45" w:rsidP="6A066175" w:rsidRDefault="2496FF45" w14:paraId="1F02BF5E" w14:textId="43109FC2">
      <w:pPr>
        <w:pStyle w:val="Normal"/>
        <w:jc w:val="center"/>
      </w:pPr>
      <w:r w:rsidR="2496FF45">
        <w:drawing>
          <wp:inline wp14:editId="700B9816" wp14:anchorId="66488386">
            <wp:extent cx="2428875" cy="5486400"/>
            <wp:effectExtent l="0" t="0" r="0" b="0"/>
            <wp:docPr id="178195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95287" name="Picture 178195287"/>
                    <pic:cNvPicPr/>
                  </pic:nvPicPr>
                  <pic:blipFill>
                    <a:blip xmlns:r="http://schemas.openxmlformats.org/officeDocument/2006/relationships" r:embed="rId1670325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A066175" w14:paraId="45FB0818" wp14:textId="3D16CA95">
      <w:pPr>
        <w:jc w:val="center"/>
        <w:rPr>
          <w:i w:val="1"/>
          <w:iCs w:val="1"/>
        </w:rPr>
      </w:pPr>
      <w:r w:rsidRPr="6A066175" w:rsidR="6A066175">
        <w:rPr>
          <w:i w:val="1"/>
          <w:iCs w:val="1"/>
        </w:rPr>
        <w:t>Figura</w:t>
      </w:r>
      <w:r w:rsidRPr="6A066175" w:rsidR="6A066175">
        <w:rPr>
          <w:i w:val="1"/>
          <w:iCs w:val="1"/>
        </w:rPr>
        <w:t xml:space="preserve"> 14 – </w:t>
      </w:r>
      <w:r w:rsidRPr="6A066175" w:rsidR="4ECD32FF">
        <w:rPr>
          <w:i w:val="1"/>
          <w:iCs w:val="1"/>
        </w:rPr>
        <w:t xml:space="preserve">Agora sim! </w:t>
      </w:r>
      <w:r w:rsidRPr="6A066175" w:rsidR="4ECD32FF">
        <w:rPr>
          <w:i w:val="1"/>
          <w:iCs w:val="1"/>
        </w:rPr>
        <w:t>Que</w:t>
      </w:r>
      <w:r w:rsidRPr="6A066175" w:rsidR="4ECD32FF">
        <w:rPr>
          <w:i w:val="1"/>
          <w:iCs w:val="1"/>
        </w:rPr>
        <w:t xml:space="preserve"> </w:t>
      </w:r>
      <w:r w:rsidRPr="6A066175" w:rsidR="4ECD32FF">
        <w:rPr>
          <w:i w:val="1"/>
          <w:iCs w:val="1"/>
        </w:rPr>
        <w:t>treino</w:t>
      </w:r>
      <w:r w:rsidRPr="6A066175" w:rsidR="4ECD32FF">
        <w:rPr>
          <w:i w:val="1"/>
          <w:iCs w:val="1"/>
        </w:rPr>
        <w:t xml:space="preserve"> </w:t>
      </w:r>
      <w:r w:rsidRPr="6A066175" w:rsidR="4ECD32FF">
        <w:rPr>
          <w:i w:val="1"/>
          <w:iCs w:val="1"/>
        </w:rPr>
        <w:t>intenso!</w:t>
      </w:r>
    </w:p>
    <w:p w:rsidR="4ECD32FF" w:rsidP="6A066175" w:rsidRDefault="4ECD32FF" w14:paraId="6B0F2FBB" w14:textId="0C33AA8F">
      <w:pPr>
        <w:pStyle w:val="Normal"/>
        <w:jc w:val="center"/>
      </w:pPr>
      <w:r w:rsidR="4ECD32FF">
        <w:drawing>
          <wp:inline wp14:editId="0DFE8441" wp14:anchorId="67B384FA">
            <wp:extent cx="2505075" cy="5486400"/>
            <wp:effectExtent l="0" t="0" r="0" b="0"/>
            <wp:docPr id="1310087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0087015" name="Picture 1310087015"/>
                    <pic:cNvPicPr/>
                  </pic:nvPicPr>
                  <pic:blipFill>
                    <a:blip xmlns:r="http://schemas.openxmlformats.org/officeDocument/2006/relationships" r:embed="rId14540179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81F6A8A" wp14:textId="6CCF4CCC">
      <w:pPr>
        <w:jc w:val="center"/>
      </w:pPr>
      <w:r w:rsidRPr="6A066175" w:rsidR="6A066175">
        <w:rPr>
          <w:i w:val="1"/>
          <w:iCs w:val="1"/>
        </w:rPr>
        <w:t>Figura</w:t>
      </w:r>
      <w:r w:rsidRPr="6A066175" w:rsidR="6A066175">
        <w:rPr>
          <w:i w:val="1"/>
          <w:iCs w:val="1"/>
        </w:rPr>
        <w:t xml:space="preserve"> 15 – </w:t>
      </w:r>
      <w:r w:rsidRPr="6A066175" w:rsidR="5DF00AF1">
        <w:rPr>
          <w:i w:val="1"/>
          <w:iCs w:val="1"/>
        </w:rPr>
        <w:t xml:space="preserve">Por </w:t>
      </w:r>
      <w:r w:rsidRPr="6A066175" w:rsidR="5DF00AF1">
        <w:rPr>
          <w:i w:val="1"/>
          <w:iCs w:val="1"/>
        </w:rPr>
        <w:t>hoje</w:t>
      </w:r>
      <w:r w:rsidRPr="6A066175" w:rsidR="5DF00AF1">
        <w:rPr>
          <w:i w:val="1"/>
          <w:iCs w:val="1"/>
        </w:rPr>
        <w:t xml:space="preserve"> </w:t>
      </w:r>
      <w:r w:rsidRPr="6A066175" w:rsidR="5DF00AF1">
        <w:rPr>
          <w:i w:val="1"/>
          <w:iCs w:val="1"/>
        </w:rPr>
        <w:t>está</w:t>
      </w:r>
      <w:r w:rsidRPr="6A066175" w:rsidR="5DF00AF1">
        <w:rPr>
          <w:i w:val="1"/>
          <w:iCs w:val="1"/>
        </w:rPr>
        <w:t xml:space="preserve"> bom</w:t>
      </w:r>
    </w:p>
    <w:p w:rsidR="5DF00AF1" w:rsidP="6A066175" w:rsidRDefault="5DF00AF1" w14:paraId="3B09E4C4" w14:textId="25C76494">
      <w:pPr>
        <w:jc w:val="center"/>
      </w:pPr>
      <w:r w:rsidRPr="6A066175" w:rsidR="5DF00AF1">
        <w:rPr>
          <w:i w:val="1"/>
          <w:iCs w:val="1"/>
        </w:rPr>
        <w:t xml:space="preserve">Vamos </w:t>
      </w:r>
      <w:r w:rsidRPr="6A066175" w:rsidR="5DF00AF1">
        <w:rPr>
          <w:i w:val="1"/>
          <w:iCs w:val="1"/>
        </w:rPr>
        <w:t>terminar</w:t>
      </w:r>
      <w:r w:rsidRPr="6A066175" w:rsidR="5DF00AF1">
        <w:rPr>
          <w:i w:val="1"/>
          <w:iCs w:val="1"/>
        </w:rPr>
        <w:t xml:space="preserve"> o </w:t>
      </w:r>
      <w:r w:rsidRPr="6A066175" w:rsidR="5DF00AF1">
        <w:rPr>
          <w:i w:val="1"/>
          <w:iCs w:val="1"/>
        </w:rPr>
        <w:t>treino</w:t>
      </w:r>
      <w:r w:rsidRPr="6A066175" w:rsidR="5DF00AF1">
        <w:rPr>
          <w:i w:val="1"/>
          <w:iCs w:val="1"/>
        </w:rPr>
        <w:t xml:space="preserve"> </w:t>
      </w:r>
      <w:r w:rsidRPr="6A066175" w:rsidR="5DF00AF1">
        <w:rPr>
          <w:i w:val="1"/>
          <w:iCs w:val="1"/>
        </w:rPr>
        <w:t>clicando</w:t>
      </w:r>
      <w:r w:rsidRPr="6A066175" w:rsidR="5DF00AF1">
        <w:rPr>
          <w:i w:val="1"/>
          <w:iCs w:val="1"/>
        </w:rPr>
        <w:t xml:space="preserve"> </w:t>
      </w:r>
      <w:r w:rsidRPr="6A066175" w:rsidR="5DF00AF1">
        <w:rPr>
          <w:i w:val="1"/>
          <w:iCs w:val="1"/>
        </w:rPr>
        <w:t>em</w:t>
      </w:r>
      <w:r w:rsidRPr="6A066175" w:rsidR="5DF00AF1">
        <w:rPr>
          <w:i w:val="1"/>
          <w:iCs w:val="1"/>
        </w:rPr>
        <w:t xml:space="preserve"> “stop”</w:t>
      </w:r>
    </w:p>
    <w:p w:rsidR="092A8849" w:rsidP="6A066175" w:rsidRDefault="092A8849" w14:paraId="382BA8FB" w14:textId="00CB8340">
      <w:pPr>
        <w:pStyle w:val="Normal"/>
        <w:jc w:val="center"/>
      </w:pPr>
      <w:r w:rsidR="092A8849">
        <w:drawing>
          <wp:inline wp14:editId="7A1880FE" wp14:anchorId="43DE5A96">
            <wp:extent cx="2200275" cy="5486400"/>
            <wp:effectExtent l="0" t="0" r="0" b="0"/>
            <wp:docPr id="15021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21167" name="Picture 15021167"/>
                    <pic:cNvPicPr/>
                  </pic:nvPicPr>
                  <pic:blipFill>
                    <a:blip xmlns:r="http://schemas.openxmlformats.org/officeDocument/2006/relationships" r:embed="rId10084564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16E5B3" w:rsidP="6A066175" w:rsidRDefault="2216E5B3" w14:paraId="5E67E9BC" w14:textId="525C2F64">
      <w:pPr>
        <w:jc w:val="center"/>
        <w:rPr>
          <w:i w:val="1"/>
          <w:iCs w:val="1"/>
          <w:lang w:val="pt-BR"/>
        </w:rPr>
      </w:pPr>
      <w:r w:rsidRPr="6A066175" w:rsidR="2216E5B3">
        <w:rPr>
          <w:i w:val="1"/>
          <w:iCs w:val="1"/>
          <w:lang w:val="pt-BR"/>
        </w:rPr>
        <w:t xml:space="preserve">Figura </w:t>
      </w:r>
      <w:r w:rsidRPr="6A066175" w:rsidR="347F91BC">
        <w:rPr>
          <w:i w:val="1"/>
          <w:iCs w:val="1"/>
          <w:lang w:val="pt-BR"/>
        </w:rPr>
        <w:t xml:space="preserve">16 </w:t>
      </w:r>
      <w:r w:rsidRPr="6A066175" w:rsidR="2216E5B3">
        <w:rPr>
          <w:i w:val="1"/>
          <w:iCs w:val="1"/>
          <w:lang w:val="pt-BR"/>
        </w:rPr>
        <w:t xml:space="preserve">– </w:t>
      </w:r>
      <w:r w:rsidRPr="6A066175" w:rsidR="4CBED7D2">
        <w:rPr>
          <w:i w:val="1"/>
          <w:iCs w:val="1"/>
          <w:lang w:val="pt-BR"/>
        </w:rPr>
        <w:t>Otimo</w:t>
      </w:r>
      <w:r w:rsidRPr="6A066175" w:rsidR="4CBED7D2">
        <w:rPr>
          <w:i w:val="1"/>
          <w:iCs w:val="1"/>
          <w:lang w:val="pt-BR"/>
        </w:rPr>
        <w:t>, vamos ver os seus treinos na secção “</w:t>
      </w:r>
      <w:r w:rsidRPr="6A066175" w:rsidR="4CBED7D2">
        <w:rPr>
          <w:i w:val="1"/>
          <w:iCs w:val="1"/>
          <w:lang w:val="pt-BR"/>
        </w:rPr>
        <w:t>History</w:t>
      </w:r>
      <w:r w:rsidRPr="6A066175" w:rsidR="4CBED7D2">
        <w:rPr>
          <w:i w:val="1"/>
          <w:iCs w:val="1"/>
          <w:lang w:val="pt-BR"/>
        </w:rPr>
        <w:t>”</w:t>
      </w:r>
    </w:p>
    <w:p w:rsidR="6A066175" w:rsidRDefault="6A066175" w14:paraId="51EBFE9F"/>
    <w:p w:rsidR="07C33C60" w:rsidP="6A066175" w:rsidRDefault="07C33C60" w14:paraId="36CF6AC1" w14:textId="3919A6E2">
      <w:pPr>
        <w:pStyle w:val="Normal"/>
        <w:jc w:val="center"/>
      </w:pPr>
      <w:r w:rsidR="07C33C60">
        <w:drawing>
          <wp:inline wp14:editId="4F5D9782" wp14:anchorId="2BCB4E9D">
            <wp:extent cx="2257740" cy="5258534"/>
            <wp:effectExtent l="0" t="0" r="0" b="0"/>
            <wp:docPr id="267498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498446" name="Picture 267498446"/>
                    <pic:cNvPicPr/>
                  </pic:nvPicPr>
                  <pic:blipFill>
                    <a:blip xmlns:r="http://schemas.openxmlformats.org/officeDocument/2006/relationships" r:embed="rId1212641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16E5B3" w:rsidP="6A066175" w:rsidRDefault="2216E5B3" w14:paraId="1F6AD403" w14:textId="5C0BCE3F">
      <w:pPr>
        <w:jc w:val="center"/>
      </w:pPr>
      <w:r w:rsidRPr="6A066175" w:rsidR="2216E5B3">
        <w:rPr>
          <w:i w:val="1"/>
          <w:iCs w:val="1"/>
        </w:rPr>
        <w:t>Figura</w:t>
      </w:r>
      <w:r w:rsidRPr="6A066175" w:rsidR="2216E5B3">
        <w:rPr>
          <w:i w:val="1"/>
          <w:iCs w:val="1"/>
        </w:rPr>
        <w:t xml:space="preserve"> </w:t>
      </w:r>
      <w:r w:rsidRPr="6A066175" w:rsidR="4274A0A0">
        <w:rPr>
          <w:i w:val="1"/>
          <w:iCs w:val="1"/>
        </w:rPr>
        <w:t>17</w:t>
      </w:r>
      <w:r w:rsidRPr="6A066175" w:rsidR="2216E5B3">
        <w:rPr>
          <w:i w:val="1"/>
          <w:iCs w:val="1"/>
        </w:rPr>
        <w:t xml:space="preserve"> – </w:t>
      </w:r>
      <w:r w:rsidRPr="6A066175" w:rsidR="6C516DCE">
        <w:rPr>
          <w:i w:val="1"/>
          <w:iCs w:val="1"/>
        </w:rPr>
        <w:t>Deseja</w:t>
      </w:r>
      <w:r w:rsidRPr="6A066175" w:rsidR="6C516DCE">
        <w:rPr>
          <w:i w:val="1"/>
          <w:iCs w:val="1"/>
        </w:rPr>
        <w:t xml:space="preserve"> </w:t>
      </w:r>
      <w:r w:rsidRPr="6A066175" w:rsidR="6C516DCE">
        <w:rPr>
          <w:i w:val="1"/>
          <w:iCs w:val="1"/>
        </w:rPr>
        <w:t>alterar</w:t>
      </w:r>
      <w:r w:rsidRPr="6A066175" w:rsidR="6C516DCE">
        <w:rPr>
          <w:i w:val="1"/>
          <w:iCs w:val="1"/>
        </w:rPr>
        <w:t xml:space="preserve"> </w:t>
      </w:r>
      <w:r w:rsidRPr="6A066175" w:rsidR="6C516DCE">
        <w:rPr>
          <w:i w:val="1"/>
          <w:iCs w:val="1"/>
        </w:rPr>
        <w:t>os</w:t>
      </w:r>
      <w:r w:rsidRPr="6A066175" w:rsidR="6C516DCE">
        <w:rPr>
          <w:i w:val="1"/>
          <w:iCs w:val="1"/>
        </w:rPr>
        <w:t xml:space="preserve"> </w:t>
      </w:r>
      <w:r w:rsidRPr="6A066175" w:rsidR="6C516DCE">
        <w:rPr>
          <w:i w:val="1"/>
          <w:iCs w:val="1"/>
        </w:rPr>
        <w:t>seus</w:t>
      </w:r>
      <w:r w:rsidRPr="6A066175" w:rsidR="6C516DCE">
        <w:rPr>
          <w:i w:val="1"/>
          <w:iCs w:val="1"/>
        </w:rPr>
        <w:t xml:space="preserve"> dados?</w:t>
      </w:r>
    </w:p>
    <w:p w:rsidR="6C516DCE" w:rsidP="6A066175" w:rsidRDefault="6C516DCE" w14:paraId="2F363AEC" w14:textId="16B3921E">
      <w:pPr>
        <w:jc w:val="center"/>
      </w:pPr>
      <w:r w:rsidRPr="6A066175" w:rsidR="6C516DCE">
        <w:rPr>
          <w:i w:val="1"/>
          <w:iCs w:val="1"/>
        </w:rPr>
        <w:t xml:space="preserve">Entre </w:t>
      </w:r>
      <w:r w:rsidRPr="6A066175" w:rsidR="6C516DCE">
        <w:rPr>
          <w:i w:val="1"/>
          <w:iCs w:val="1"/>
        </w:rPr>
        <w:t>na</w:t>
      </w:r>
      <w:r w:rsidRPr="6A066175" w:rsidR="6C516DCE">
        <w:rPr>
          <w:i w:val="1"/>
          <w:iCs w:val="1"/>
        </w:rPr>
        <w:t xml:space="preserve"> </w:t>
      </w:r>
      <w:r w:rsidRPr="6A066175" w:rsidR="6C516DCE">
        <w:rPr>
          <w:i w:val="1"/>
          <w:iCs w:val="1"/>
        </w:rPr>
        <w:t>secção</w:t>
      </w:r>
      <w:r w:rsidRPr="6A066175" w:rsidR="6C516DCE">
        <w:rPr>
          <w:i w:val="1"/>
          <w:iCs w:val="1"/>
        </w:rPr>
        <w:t xml:space="preserve"> “Profile &amp; Settings”</w:t>
      </w:r>
    </w:p>
    <w:p w:rsidR="6A066175" w:rsidRDefault="6A066175" w14:paraId="1B147925"/>
    <w:p w:rsidR="6C516DCE" w:rsidP="6A066175" w:rsidRDefault="6C516DCE" w14:paraId="6810EE89" w14:textId="6E557DE9">
      <w:pPr>
        <w:pStyle w:val="Normal"/>
        <w:jc w:val="center"/>
      </w:pPr>
      <w:r w:rsidR="6C516DCE">
        <w:drawing>
          <wp:inline wp14:editId="4EE1E7AC" wp14:anchorId="356000D2">
            <wp:extent cx="3267075" cy="5486400"/>
            <wp:effectExtent l="0" t="0" r="0" b="0"/>
            <wp:docPr id="552156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156691" name="Picture 552156691"/>
                    <pic:cNvPicPr/>
                  </pic:nvPicPr>
                  <pic:blipFill>
                    <a:blip xmlns:r="http://schemas.openxmlformats.org/officeDocument/2006/relationships" r:embed="rId21407918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16E5B3" w:rsidP="6A066175" w:rsidRDefault="2216E5B3" w14:paraId="2F1CC993" w14:textId="70D0F080">
      <w:pPr>
        <w:jc w:val="center"/>
        <w:rPr>
          <w:i w:val="1"/>
          <w:iCs w:val="1"/>
          <w:lang w:val="pt-BR"/>
        </w:rPr>
      </w:pPr>
      <w:r w:rsidRPr="6A066175" w:rsidR="2216E5B3">
        <w:rPr>
          <w:i w:val="1"/>
          <w:iCs w:val="1"/>
          <w:lang w:val="pt-BR"/>
        </w:rPr>
        <w:t>Figura 1</w:t>
      </w:r>
      <w:r w:rsidRPr="6A066175" w:rsidR="256B751E">
        <w:rPr>
          <w:i w:val="1"/>
          <w:iCs w:val="1"/>
          <w:lang w:val="pt-BR"/>
        </w:rPr>
        <w:t>8</w:t>
      </w:r>
      <w:r w:rsidRPr="6A066175" w:rsidR="2216E5B3">
        <w:rPr>
          <w:i w:val="1"/>
          <w:iCs w:val="1"/>
          <w:lang w:val="pt-BR"/>
        </w:rPr>
        <w:t xml:space="preserve"> – </w:t>
      </w:r>
      <w:r w:rsidRPr="6A066175" w:rsidR="790247AE">
        <w:rPr>
          <w:i w:val="1"/>
          <w:iCs w:val="1"/>
          <w:lang w:val="pt-BR"/>
        </w:rPr>
        <w:t xml:space="preserve">Clique em no </w:t>
      </w:r>
      <w:r w:rsidRPr="6A066175" w:rsidR="790247AE">
        <w:rPr>
          <w:i w:val="1"/>
          <w:iCs w:val="1"/>
          <w:lang w:val="pt-BR"/>
        </w:rPr>
        <w:t>icone</w:t>
      </w:r>
      <w:r w:rsidRPr="6A066175" w:rsidR="790247AE">
        <w:rPr>
          <w:i w:val="1"/>
          <w:iCs w:val="1"/>
          <w:lang w:val="pt-BR"/>
        </w:rPr>
        <w:t xml:space="preserve"> para que os seus dados fiquem guardados em segurança online e para que possa aceder ao seu histórico a partir de qualquer dispositivo</w:t>
      </w:r>
    </w:p>
    <w:p w:rsidR="6A066175" w:rsidRDefault="6A066175" w14:paraId="23002432"/>
    <w:p w:rsidR="7F41F4DB" w:rsidP="6A066175" w:rsidRDefault="7F41F4DB" w14:paraId="520F1B63" w14:textId="1BF54A05">
      <w:pPr>
        <w:pStyle w:val="Normal"/>
        <w:jc w:val="center"/>
      </w:pPr>
      <w:r w:rsidR="7F41F4DB">
        <w:drawing>
          <wp:inline wp14:editId="504D8842" wp14:anchorId="69CB7D4D">
            <wp:extent cx="4286250" cy="5486400"/>
            <wp:effectExtent l="0" t="0" r="0" b="0"/>
            <wp:docPr id="871801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801338" name="Picture 871801338"/>
                    <pic:cNvPicPr/>
                  </pic:nvPicPr>
                  <pic:blipFill>
                    <a:blip xmlns:r="http://schemas.openxmlformats.org/officeDocument/2006/relationships" r:embed="rId1031474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16E5B3" w:rsidP="6A066175" w:rsidRDefault="2216E5B3" w14:paraId="57E4A8A9" w14:textId="4C21460D">
      <w:pPr>
        <w:jc w:val="center"/>
        <w:rPr>
          <w:i w:val="1"/>
          <w:iCs w:val="1"/>
        </w:rPr>
      </w:pPr>
      <w:r w:rsidRPr="6A066175" w:rsidR="2216E5B3">
        <w:rPr>
          <w:i w:val="1"/>
          <w:iCs w:val="1"/>
        </w:rPr>
        <w:t>Figura 1</w:t>
      </w:r>
      <w:r w:rsidRPr="6A066175" w:rsidR="34DC25E1">
        <w:rPr>
          <w:i w:val="1"/>
          <w:iCs w:val="1"/>
        </w:rPr>
        <w:t>9</w:t>
      </w:r>
      <w:r w:rsidRPr="6A066175" w:rsidR="2216E5B3">
        <w:rPr>
          <w:i w:val="1"/>
          <w:iCs w:val="1"/>
        </w:rPr>
        <w:t xml:space="preserve"> – </w:t>
      </w:r>
      <w:r w:rsidRPr="6A066175" w:rsidR="5D906369">
        <w:rPr>
          <w:i w:val="1"/>
          <w:iCs w:val="1"/>
        </w:rPr>
        <w:t>Altere a sua palavra-passe dentro da própria app</w:t>
      </w:r>
    </w:p>
    <w:p w:rsidR="6A066175" w:rsidP="6A066175" w:rsidRDefault="6A066175" w14:paraId="0D42746B" w14:textId="4561DD57">
      <w:pPr>
        <w:jc w:val="center"/>
        <w:rPr>
          <w:i w:val="1"/>
          <w:iCs w:val="1"/>
        </w:rPr>
      </w:pPr>
    </w:p>
    <w:p xmlns:wp14="http://schemas.microsoft.com/office/word/2010/wordml" w14:paraId="049F31CB" wp14:textId="77777777"/>
    <w:p xmlns:wp14="http://schemas.microsoft.com/office/word/2010/wordml" w14:paraId="53128261" wp14:textId="77777777">
      <w:r>
        <w:br w:type="page"/>
      </w:r>
    </w:p>
    <w:p xmlns:wp14="http://schemas.microsoft.com/office/word/2010/wordml" w14:paraId="1157C89D" wp14:textId="77777777">
      <w:pPr>
        <w:pStyle w:val="Heading1"/>
      </w:pPr>
      <w:r>
        <w:t>Conclusão</w:t>
      </w:r>
    </w:p>
    <w:p xmlns:wp14="http://schemas.microsoft.com/office/word/2010/wordml" w14:paraId="5429E912" wp14:textId="77777777">
      <w:r w:rsidR="6A066175">
        <w:rPr/>
        <w:t xml:space="preserve">Desta </w:t>
      </w:r>
      <w:r w:rsidR="6A066175">
        <w:rPr/>
        <w:t>forma</w:t>
      </w:r>
      <w:r w:rsidR="6A066175">
        <w:rPr/>
        <w:t xml:space="preserve">, é </w:t>
      </w:r>
      <w:r w:rsidR="6A066175">
        <w:rPr/>
        <w:t>possível</w:t>
      </w:r>
      <w:r w:rsidR="6A066175">
        <w:rPr/>
        <w:t xml:space="preserve"> </w:t>
      </w:r>
      <w:r w:rsidR="6A066175">
        <w:rPr/>
        <w:t>aproveitar</w:t>
      </w:r>
      <w:r w:rsidR="6A066175">
        <w:rPr/>
        <w:t xml:space="preserve"> da </w:t>
      </w:r>
      <w:r w:rsidR="6A066175">
        <w:rPr/>
        <w:t>melhor</w:t>
      </w:r>
      <w:r w:rsidR="6A066175">
        <w:rPr/>
        <w:t xml:space="preserve"> forma </w:t>
      </w:r>
      <w:r w:rsidR="6A066175">
        <w:rPr/>
        <w:t>a</w:t>
      </w:r>
      <w:r w:rsidR="6A066175">
        <w:rPr/>
        <w:t xml:space="preserve"> </w:t>
      </w:r>
      <w:r w:rsidR="6A066175">
        <w:rPr/>
        <w:t>aplicação</w:t>
      </w:r>
      <w:r w:rsidR="6A066175">
        <w:rPr/>
        <w:t xml:space="preserve"> Volt, </w:t>
      </w:r>
      <w:r w:rsidR="6A066175">
        <w:rPr/>
        <w:t>explorando</w:t>
      </w:r>
      <w:r w:rsidR="6A066175">
        <w:rPr/>
        <w:t xml:space="preserve"> as </w:t>
      </w:r>
      <w:r w:rsidR="6A066175">
        <w:rPr/>
        <w:t>suas</w:t>
      </w:r>
      <w:r w:rsidR="6A066175">
        <w:rPr/>
        <w:t xml:space="preserve"> </w:t>
      </w:r>
      <w:r w:rsidR="6A066175">
        <w:rPr/>
        <w:t>funcionalidades</w:t>
      </w:r>
      <w:r w:rsidR="6A066175">
        <w:rPr/>
        <w:t xml:space="preserve"> </w:t>
      </w:r>
      <w:r w:rsidR="6A066175">
        <w:rPr/>
        <w:t>principais</w:t>
      </w:r>
      <w:r w:rsidR="6A066175">
        <w:rPr/>
        <w:t xml:space="preserve"> de </w:t>
      </w:r>
      <w:r w:rsidR="6A066175">
        <w:rPr/>
        <w:t>maneira</w:t>
      </w:r>
      <w:r w:rsidR="6A066175">
        <w:rPr/>
        <w:t xml:space="preserve"> </w:t>
      </w:r>
      <w:r w:rsidR="6A066175">
        <w:rPr/>
        <w:t>intuitiva</w:t>
      </w:r>
      <w:r w:rsidR="6A066175">
        <w:rPr/>
        <w:t xml:space="preserve"> e </w:t>
      </w:r>
      <w:r w:rsidR="6A066175">
        <w:rPr/>
        <w:t>eficiente</w:t>
      </w:r>
      <w:r w:rsidR="6A066175">
        <w:rPr/>
        <w:t>.</w:t>
      </w:r>
      <w:r>
        <w:br/>
      </w:r>
      <w:r>
        <w:br/>
      </w:r>
      <w:r w:rsidR="6A066175">
        <w:rPr/>
        <w:t xml:space="preserve">Obrigado </w:t>
      </w:r>
      <w:r w:rsidR="6A066175">
        <w:rPr/>
        <w:t>por</w:t>
      </w:r>
      <w:r w:rsidR="6A066175">
        <w:rPr/>
        <w:t xml:space="preserve"> </w:t>
      </w:r>
      <w:r w:rsidR="6A066175">
        <w:rPr/>
        <w:t>utilizar</w:t>
      </w:r>
      <w:r w:rsidR="6A066175">
        <w:rPr/>
        <w:t xml:space="preserve"> o Volt.</w:t>
      </w:r>
    </w:p>
    <w:p w:rsidR="6A066175" w:rsidRDefault="6A066175" w14:paraId="4F7C9E23" w14:textId="2A2FF692"/>
    <w:p w:rsidR="72190788" w:rsidP="6A066175" w:rsidRDefault="72190788" w14:paraId="30D14862" w14:textId="35D7F407">
      <w:pPr>
        <w:jc w:val="center"/>
      </w:pPr>
      <w:r w:rsidR="72190788">
        <w:drawing>
          <wp:inline wp14:editId="423FE461" wp14:anchorId="5B110A7F">
            <wp:extent cx="3738801" cy="5608201"/>
            <wp:effectExtent l="0" t="0" r="0" b="0"/>
            <wp:docPr id="15725696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569646" name=""/>
                    <pic:cNvPicPr/>
                  </pic:nvPicPr>
                  <pic:blipFill>
                    <a:blip xmlns:r="http://schemas.openxmlformats.org/officeDocument/2006/relationships" r:embed="rId1385278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38801" cy="560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C425B0"/>
    <w:rsid w:val="02489A03"/>
    <w:rsid w:val="0283206B"/>
    <w:rsid w:val="04E749F7"/>
    <w:rsid w:val="05A010C3"/>
    <w:rsid w:val="05E54D4B"/>
    <w:rsid w:val="06B69E99"/>
    <w:rsid w:val="07C33C60"/>
    <w:rsid w:val="092A8849"/>
    <w:rsid w:val="0ADFB4B3"/>
    <w:rsid w:val="0CA48BD9"/>
    <w:rsid w:val="0D8049F9"/>
    <w:rsid w:val="0DA94EEA"/>
    <w:rsid w:val="0E2975AF"/>
    <w:rsid w:val="11D22543"/>
    <w:rsid w:val="139EABD9"/>
    <w:rsid w:val="146FB4C6"/>
    <w:rsid w:val="153BF003"/>
    <w:rsid w:val="1679A9E4"/>
    <w:rsid w:val="1761F7B0"/>
    <w:rsid w:val="187D6FBD"/>
    <w:rsid w:val="1B5E5932"/>
    <w:rsid w:val="1C1C1329"/>
    <w:rsid w:val="1D08C16E"/>
    <w:rsid w:val="1E7691C9"/>
    <w:rsid w:val="1EF4E137"/>
    <w:rsid w:val="219B7DC0"/>
    <w:rsid w:val="219B7DC0"/>
    <w:rsid w:val="2216E5B3"/>
    <w:rsid w:val="226CE69B"/>
    <w:rsid w:val="2496FF45"/>
    <w:rsid w:val="256B751E"/>
    <w:rsid w:val="2B6E1858"/>
    <w:rsid w:val="2B7636DA"/>
    <w:rsid w:val="2D177C70"/>
    <w:rsid w:val="2ED31ACD"/>
    <w:rsid w:val="30DEC952"/>
    <w:rsid w:val="347F91BC"/>
    <w:rsid w:val="34DC25E1"/>
    <w:rsid w:val="3631EE42"/>
    <w:rsid w:val="385615BE"/>
    <w:rsid w:val="394090F8"/>
    <w:rsid w:val="3FE7DF2F"/>
    <w:rsid w:val="422D523A"/>
    <w:rsid w:val="4274A0A0"/>
    <w:rsid w:val="4394FB72"/>
    <w:rsid w:val="4473D490"/>
    <w:rsid w:val="45F6F83D"/>
    <w:rsid w:val="475CD650"/>
    <w:rsid w:val="4787667B"/>
    <w:rsid w:val="4CBED7D2"/>
    <w:rsid w:val="4ECD32FF"/>
    <w:rsid w:val="559EE58B"/>
    <w:rsid w:val="559EE58B"/>
    <w:rsid w:val="5AA5ED37"/>
    <w:rsid w:val="5BAD9101"/>
    <w:rsid w:val="5BC53BEF"/>
    <w:rsid w:val="5D906369"/>
    <w:rsid w:val="5DF00AF1"/>
    <w:rsid w:val="5F587BEB"/>
    <w:rsid w:val="60822EB9"/>
    <w:rsid w:val="60DE5B58"/>
    <w:rsid w:val="616B1E9C"/>
    <w:rsid w:val="61AA087C"/>
    <w:rsid w:val="68F58D0C"/>
    <w:rsid w:val="69EED443"/>
    <w:rsid w:val="6A066175"/>
    <w:rsid w:val="6A9982FC"/>
    <w:rsid w:val="6C516DCE"/>
    <w:rsid w:val="6D1768E4"/>
    <w:rsid w:val="6DE325A8"/>
    <w:rsid w:val="6EFA2317"/>
    <w:rsid w:val="6FC3256B"/>
    <w:rsid w:val="72190788"/>
    <w:rsid w:val="790247AE"/>
    <w:rsid w:val="79A3AA29"/>
    <w:rsid w:val="79FF590E"/>
    <w:rsid w:val="7B47C247"/>
    <w:rsid w:val="7CEE98F1"/>
    <w:rsid w:val="7E300D2D"/>
    <w:rsid w:val="7F41F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0F385B2-9F71-40F7-AE03-AF13F82217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583872975" /><Relationship Type="http://schemas.openxmlformats.org/officeDocument/2006/relationships/image" Target="/media/image2.png" Id="rId590566911" /><Relationship Type="http://schemas.openxmlformats.org/officeDocument/2006/relationships/image" Target="/media/image3.png" Id="rId659219519" /><Relationship Type="http://schemas.openxmlformats.org/officeDocument/2006/relationships/image" Target="/media/image4.png" Id="rId717849541" /><Relationship Type="http://schemas.openxmlformats.org/officeDocument/2006/relationships/image" Target="/media/image5.png" Id="rId1349097848" /><Relationship Type="http://schemas.openxmlformats.org/officeDocument/2006/relationships/image" Target="/media/image6.png" Id="rId1372337449" /><Relationship Type="http://schemas.openxmlformats.org/officeDocument/2006/relationships/image" Target="/media/image7.png" Id="rId118599924" /><Relationship Type="http://schemas.openxmlformats.org/officeDocument/2006/relationships/image" Target="/media/image8.png" Id="rId836899649" /><Relationship Type="http://schemas.openxmlformats.org/officeDocument/2006/relationships/image" Target="/media/image9.png" Id="rId1444163232" /><Relationship Type="http://schemas.openxmlformats.org/officeDocument/2006/relationships/image" Target="/media/imagea.png" Id="rId1602403154" /><Relationship Type="http://schemas.openxmlformats.org/officeDocument/2006/relationships/image" Target="/media/imageb.png" Id="rId609992744" /><Relationship Type="http://schemas.openxmlformats.org/officeDocument/2006/relationships/image" Target="/media/imagec.png" Id="rId822336105" /><Relationship Type="http://schemas.openxmlformats.org/officeDocument/2006/relationships/image" Target="/media/imaged.png" Id="rId2101529388" /><Relationship Type="http://schemas.openxmlformats.org/officeDocument/2006/relationships/image" Target="/media/imagee.png" Id="rId1038172073" /><Relationship Type="http://schemas.openxmlformats.org/officeDocument/2006/relationships/image" Target="/media/imagef.png" Id="rId1670325765" /><Relationship Type="http://schemas.openxmlformats.org/officeDocument/2006/relationships/image" Target="/media/image10.png" Id="rId1454017910" /><Relationship Type="http://schemas.openxmlformats.org/officeDocument/2006/relationships/image" Target="/media/image11.png" Id="rId1008456415" /><Relationship Type="http://schemas.openxmlformats.org/officeDocument/2006/relationships/image" Target="/media/image12.png" Id="rId1212641525" /><Relationship Type="http://schemas.openxmlformats.org/officeDocument/2006/relationships/image" Target="/media/image13.png" Id="rId2140791802" /><Relationship Type="http://schemas.openxmlformats.org/officeDocument/2006/relationships/image" Target="/media/image14.png" Id="rId1031474758" /><Relationship Type="http://schemas.openxmlformats.org/officeDocument/2006/relationships/image" Target="/media/image15.png" Id="rId13852783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Sorin Revenco</lastModifiedBy>
  <revision>2</revision>
  <dcterms:created xsi:type="dcterms:W3CDTF">2013-12-23T23:15:00.0000000Z</dcterms:created>
  <dcterms:modified xsi:type="dcterms:W3CDTF">2026-01-16T23:49:20.7111359Z</dcterms:modified>
  <category/>
</coreProperties>
</file>